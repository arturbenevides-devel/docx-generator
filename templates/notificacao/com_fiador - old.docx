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38402" w14:textId="77777777" w:rsidR="00716872" w:rsidRPr="00AB29DA" w:rsidRDefault="00000000">
      <w:pPr>
        <w:rPr>
          <w:lang w:val="pt-BR"/>
        </w:rPr>
      </w:pPr>
      <w:r w:rsidRPr="00AB29DA">
        <w:rPr>
          <w:lang w:val="pt-BR"/>
        </w:rPr>
        <w:t>São Paulo, {{ hoje_extenso }}</w:t>
      </w:r>
    </w:p>
    <w:p w14:paraId="0C7C2C07" w14:textId="77777777" w:rsidR="00716872" w:rsidRPr="00AB29DA" w:rsidRDefault="00716872">
      <w:pPr>
        <w:rPr>
          <w:lang w:val="pt-BR"/>
        </w:rPr>
      </w:pPr>
    </w:p>
    <w:p w14:paraId="12B1C038" w14:textId="77777777" w:rsidR="00716872" w:rsidRPr="00AB29DA" w:rsidRDefault="00000000">
      <w:pPr>
        <w:rPr>
          <w:lang w:val="pt-BR"/>
        </w:rPr>
      </w:pPr>
      <w:r w:rsidRPr="00AB29DA">
        <w:rPr>
          <w:lang w:val="pt-BR"/>
        </w:rPr>
        <w:t>Ilmo(a). Sr.(a)</w:t>
      </w:r>
    </w:p>
    <w:p w14:paraId="4827D63F" w14:textId="77777777" w:rsidR="00716872" w:rsidRPr="00AB29DA" w:rsidRDefault="00716872">
      <w:pPr>
        <w:rPr>
          <w:lang w:val="pt-BR"/>
        </w:rPr>
      </w:pPr>
    </w:p>
    <w:p w14:paraId="3B5307AD" w14:textId="77777777" w:rsidR="00716872" w:rsidRPr="00AB29DA" w:rsidRDefault="00000000">
      <w:pPr>
        <w:rPr>
          <w:lang w:val="pt-BR"/>
        </w:rPr>
      </w:pPr>
      <w:r w:rsidRPr="00AB29DA">
        <w:rPr>
          <w:b/>
          <w:lang w:val="pt-BR"/>
        </w:rPr>
        <w:t>DEVEDOR(A):</w:t>
      </w:r>
    </w:p>
    <w:p w14:paraId="7B5A5B0D" w14:textId="77777777" w:rsidR="00716872" w:rsidRPr="00AB29DA" w:rsidRDefault="00000000">
      <w:pPr>
        <w:rPr>
          <w:lang w:val="pt-BR"/>
        </w:rPr>
      </w:pPr>
      <w:r w:rsidRPr="00AB29DA">
        <w:rPr>
          <w:lang w:val="pt-BR"/>
        </w:rPr>
        <w:t>Nome: {{ nome_pes }} - CPF: {{ cpf_formatado }}</w:t>
      </w:r>
    </w:p>
    <w:p w14:paraId="5463EE71" w14:textId="77777777" w:rsidR="00716872" w:rsidRDefault="00000000">
      <w:r>
        <w:t>{{ Endereco_pend }}, nº {{ NumEnd_pend }}{% if ComplEndereco_pend %} - {{ ComplEndereco_pend }}{% endif %}</w:t>
      </w:r>
    </w:p>
    <w:p w14:paraId="18BF5479" w14:textId="77777777" w:rsidR="00716872" w:rsidRDefault="00000000">
      <w:r>
        <w:t>Bairro {{ Bairro_pend }} – {{ Cidade_pend }} – {{ UF_pend }} – CEP: {{ CEP_pend }}</w:t>
      </w:r>
    </w:p>
    <w:p w14:paraId="7F185D40" w14:textId="77777777" w:rsidR="00716872" w:rsidRDefault="00716872"/>
    <w:p w14:paraId="64BE6266" w14:textId="77777777" w:rsidR="00716872" w:rsidRDefault="00000000">
      <w:r>
        <w:rPr>
          <w:b/>
        </w:rPr>
        <w:t>AVALISTA:</w:t>
      </w:r>
    </w:p>
    <w:p w14:paraId="76D1D086" w14:textId="77777777" w:rsidR="00716872" w:rsidRDefault="00000000">
      <w:r>
        <w:t>Nome: {{ Fiador }} - CPF: {{ fiador_cpf }}</w:t>
      </w:r>
    </w:p>
    <w:p w14:paraId="6A398CFA" w14:textId="77777777" w:rsidR="00716872" w:rsidRDefault="00000000">
      <w:r>
        <w:t>{{ fiador_endereco }}, nº {{ fiador_num_endereco }}{% if fiador_complemento %} - {{ fiador_complemento }}{% endif %}</w:t>
      </w:r>
    </w:p>
    <w:p w14:paraId="3CE24D07" w14:textId="77777777" w:rsidR="00716872" w:rsidRDefault="00000000">
      <w:r>
        <w:t>Bairro {{ fiador_bairro }} – {{ fiador_cidade }} – {{ fiador_uf }} – CEP: {{ fiador_cep }}</w:t>
      </w:r>
    </w:p>
    <w:p w14:paraId="50B1E932" w14:textId="77777777" w:rsidR="00716872" w:rsidRDefault="00716872"/>
    <w:p w14:paraId="56BD2A1D" w14:textId="77777777" w:rsidR="00AB29DA" w:rsidRPr="00B3488C" w:rsidRDefault="00AB29DA" w:rsidP="00AB29DA">
      <w:pPr>
        <w:rPr>
          <w:lang w:val="pt-BR"/>
        </w:rPr>
      </w:pPr>
      <w:r w:rsidRPr="00B3488C">
        <w:rPr>
          <w:lang w:val="pt-BR"/>
        </w:rPr>
        <w:t>A {{ obra</w:t>
      </w:r>
      <w:r>
        <w:rPr>
          <w:lang w:val="pt-BR"/>
        </w:rPr>
        <w:t>_</w:t>
      </w:r>
      <w:r w:rsidRPr="00B3488C">
        <w:rPr>
          <w:lang w:val="pt-BR"/>
        </w:rPr>
        <w:t>nome</w:t>
      </w:r>
      <w:r>
        <w:rPr>
          <w:lang w:val="pt-BR"/>
        </w:rPr>
        <w:t xml:space="preserve"> }}</w:t>
      </w:r>
      <w:r w:rsidRPr="00B3488C">
        <w:rPr>
          <w:lang w:val="pt-BR"/>
        </w:rPr>
        <w:t>, com sede social na {{ obra</w:t>
      </w:r>
      <w:r>
        <w:rPr>
          <w:lang w:val="pt-BR"/>
        </w:rPr>
        <w:t>_endereco }}</w:t>
      </w:r>
      <w:r w:rsidRPr="00B3488C">
        <w:rPr>
          <w:lang w:val="pt-BR"/>
        </w:rPr>
        <w:t xml:space="preserve"> - {{ obra</w:t>
      </w:r>
      <w:r>
        <w:rPr>
          <w:lang w:val="pt-BR"/>
        </w:rPr>
        <w:t>_bairro }}</w:t>
      </w:r>
      <w:r w:rsidRPr="00B3488C">
        <w:rPr>
          <w:lang w:val="pt-BR"/>
        </w:rPr>
        <w:t xml:space="preserve"> - {{ obra</w:t>
      </w:r>
      <w:r>
        <w:rPr>
          <w:lang w:val="pt-BR"/>
        </w:rPr>
        <w:t>_cidade }}</w:t>
      </w:r>
      <w:r w:rsidRPr="00B3488C">
        <w:rPr>
          <w:lang w:val="pt-BR"/>
        </w:rPr>
        <w:t xml:space="preserve">  - {{ obra</w:t>
      </w:r>
      <w:r>
        <w:rPr>
          <w:lang w:val="pt-BR"/>
        </w:rPr>
        <w:t>_uf }}</w:t>
      </w:r>
      <w:r w:rsidRPr="00B3488C">
        <w:rPr>
          <w:lang w:val="pt-BR"/>
        </w:rPr>
        <w:t xml:space="preserve"> - {{ obra</w:t>
      </w:r>
      <w:r>
        <w:rPr>
          <w:lang w:val="pt-BR"/>
        </w:rPr>
        <w:t>_cep }}</w:t>
      </w:r>
      <w:r w:rsidRPr="00B3488C">
        <w:rPr>
          <w:lang w:val="pt-BR"/>
        </w:rPr>
        <w:t xml:space="preserve"> vem através da presente apresentar NOTIFICAÇÃO EXTRAJUDICIAL, pelas razões a seguir aduzidas:</w:t>
      </w:r>
    </w:p>
    <w:p w14:paraId="058E7A80" w14:textId="77777777" w:rsidR="00716872" w:rsidRDefault="00716872"/>
    <w:p w14:paraId="45FE3314" w14:textId="77777777" w:rsidR="00716872" w:rsidRDefault="00000000">
      <w:r>
        <w:t>O NOTIFICADO assinou em (data assinatura) Instrumento Particular de Compromisso de Venda e Compra de Unidade Autônoma referente ao empreendimento {{ obra_nome }}, localizado à {{ obra_endereco }}, bairro {{ obra_bairro }}, na cidade de {{ obra_cidade }} - {{ obra_uf }}, CEP {{ obra_cep }}, referente à unidade {{ ConcatIdentificador_unid }}.</w:t>
      </w:r>
    </w:p>
    <w:p w14:paraId="43FA510B" w14:textId="77777777" w:rsidR="00716872" w:rsidRDefault="00716872"/>
    <w:p w14:paraId="7503F779" w14:textId="77777777" w:rsidR="00716872" w:rsidRDefault="00000000">
      <w:r>
        <w:t>No citado instrumento, dispõe que os COMPRADORES constituído em mora, e não efetuada por ele a purga integral e com todos os encargos contratuais e legalmente previstos, no prazo de 15 (quinze) dias, terá a "VENDEDORA" o direito de adotar as providencias, nos termos estabelecidos no referido instrumento.</w:t>
      </w:r>
    </w:p>
    <w:p w14:paraId="3439CD0D" w14:textId="77777777" w:rsidR="00716872" w:rsidRDefault="00716872"/>
    <w:p w14:paraId="287C3B60" w14:textId="77777777" w:rsidR="00716872" w:rsidRDefault="00000000">
      <w:r>
        <w:lastRenderedPageBreak/>
        <w:t>Isto posto, informamos que Vossa Senhoria possui parcelas vencidas, portanto, pela presente, NOTIFICAMOS V.S. para que regularize as pendências necessárias para manutenção do contrato no prazo improrrogável de 15 (quinze) dias, sob pena de estar constituído em mora e incidir em infração contratual e nas penalidades nele previstas para a mora quanto às obrigações contraídas. O não atendimento da presente notificação no prazo concedido importará na adoção das medidas legais cabíveis, independentemente de nova notificação.</w:t>
      </w:r>
    </w:p>
    <w:p w14:paraId="40FE8893" w14:textId="77777777" w:rsidR="00716872" w:rsidRDefault="00716872"/>
    <w:p w14:paraId="7FCA39CD" w14:textId="77777777" w:rsidR="00716872" w:rsidRDefault="00000000">
      <w:r>
        <w:t>Certos de que seremos prontamente atendidos, era o que nos cumpria</w:t>
      </w:r>
    </w:p>
    <w:p w14:paraId="0C187BD7" w14:textId="77777777" w:rsidR="00716872" w:rsidRDefault="00716872"/>
    <w:p w14:paraId="22539F14" w14:textId="77777777" w:rsidR="00716872" w:rsidRDefault="00000000">
      <w:r>
        <w:t>Atenciosamente,</w:t>
      </w:r>
    </w:p>
    <w:sectPr w:rsidR="007168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251780">
    <w:abstractNumId w:val="8"/>
  </w:num>
  <w:num w:numId="2" w16cid:durableId="2064019343">
    <w:abstractNumId w:val="6"/>
  </w:num>
  <w:num w:numId="3" w16cid:durableId="769009185">
    <w:abstractNumId w:val="5"/>
  </w:num>
  <w:num w:numId="4" w16cid:durableId="1413283869">
    <w:abstractNumId w:val="4"/>
  </w:num>
  <w:num w:numId="5" w16cid:durableId="1635407169">
    <w:abstractNumId w:val="7"/>
  </w:num>
  <w:num w:numId="6" w16cid:durableId="342826930">
    <w:abstractNumId w:val="3"/>
  </w:num>
  <w:num w:numId="7" w16cid:durableId="1706640313">
    <w:abstractNumId w:val="2"/>
  </w:num>
  <w:num w:numId="8" w16cid:durableId="595210615">
    <w:abstractNumId w:val="1"/>
  </w:num>
  <w:num w:numId="9" w16cid:durableId="790395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6872"/>
    <w:rsid w:val="00AA1D8D"/>
    <w:rsid w:val="00AB29DA"/>
    <w:rsid w:val="00B47730"/>
    <w:rsid w:val="00C37D1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CCF5A"/>
  <w14:defaultImageDpi w14:val="300"/>
  <w15:docId w15:val="{2EF4C432-8A78-CB46-BA49-279E7376E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1735</Characters>
  <Application>Microsoft Office Word</Application>
  <DocSecurity>0</DocSecurity>
  <Lines>42</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Artur Augusto de Figueiredo Benevides</cp:lastModifiedBy>
  <cp:revision>2</cp:revision>
  <dcterms:created xsi:type="dcterms:W3CDTF">2013-12-23T23:15:00Z</dcterms:created>
  <dcterms:modified xsi:type="dcterms:W3CDTF">2026-03-05T20:51:00Z</dcterms:modified>
  <cp:category/>
</cp:coreProperties>
</file>